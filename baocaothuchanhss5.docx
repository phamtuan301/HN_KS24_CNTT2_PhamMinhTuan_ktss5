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79384F8" w14:paraId="672A665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579384F8" w14:paraId="0A37501D" wp14:textId="5430C3D0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BÁO CÁO SAU BUỔI THỰC HÀNH</w:t>
      </w:r>
    </w:p>
    <w:p xmlns:wp14="http://schemas.microsoft.com/office/word/2010/wordml" w:rsidP="579384F8" w14:paraId="5DAB6C7B" wp14:textId="50C60E18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Môn </w:t>
      </w:r>
      <w:r w:rsidRPr="579384F8" w:rsidR="579384F8">
        <w:rPr>
          <w:rFonts w:ascii="Times New Roman" w:hAnsi="Times New Roman" w:eastAsia="Times New Roman" w:cs="Times New Roman"/>
        </w:rPr>
        <w:t>học</w:t>
      </w:r>
      <w:r w:rsidRPr="579384F8" w:rsidR="579384F8">
        <w:rPr>
          <w:rFonts w:ascii="Times New Roman" w:hAnsi="Times New Roman" w:eastAsia="Times New Roman" w:cs="Times New Roman"/>
        </w:rPr>
        <w:t xml:space="preserve">: </w:t>
      </w:r>
      <w:r w:rsidRPr="579384F8" w:rsidR="579384F8">
        <w:rPr>
          <w:rFonts w:ascii="Times New Roman" w:hAnsi="Times New Roman" w:eastAsia="Times New Roman" w:cs="Times New Roman"/>
        </w:rPr>
        <w:t>Lập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trình</w:t>
      </w:r>
      <w:r w:rsidRPr="579384F8" w:rsidR="579384F8">
        <w:rPr>
          <w:rFonts w:ascii="Times New Roman" w:hAnsi="Times New Roman" w:eastAsia="Times New Roman" w:cs="Times New Roman"/>
        </w:rPr>
        <w:t xml:space="preserve"> Java </w:t>
      </w:r>
      <w:r w:rsidRPr="579384F8" w:rsidR="579384F8">
        <w:rPr>
          <w:rFonts w:ascii="Times New Roman" w:hAnsi="Times New Roman" w:eastAsia="Times New Roman" w:cs="Times New Roman"/>
        </w:rPr>
        <w:t>cơ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bản</w:t>
      </w:r>
    </w:p>
    <w:p xmlns:wp14="http://schemas.microsoft.com/office/word/2010/wordml" w:rsidP="579384F8" w14:paraId="02EB378F" wp14:textId="55FD3811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Tên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buổi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thực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hành</w:t>
      </w:r>
      <w:r w:rsidRPr="579384F8" w:rsidR="579384F8">
        <w:rPr>
          <w:rFonts w:ascii="Times New Roman" w:hAnsi="Times New Roman" w:eastAsia="Times New Roman" w:cs="Times New Roman"/>
        </w:rPr>
        <w:t xml:space="preserve">: Menu </w:t>
      </w:r>
      <w:r w:rsidRPr="579384F8" w:rsidR="579384F8">
        <w:rPr>
          <w:rFonts w:ascii="Times New Roman" w:hAnsi="Times New Roman" w:eastAsia="Times New Roman" w:cs="Times New Roman"/>
        </w:rPr>
        <w:t>thuật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toán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Mảng</w:t>
      </w:r>
      <w:r w:rsidRPr="579384F8" w:rsidR="579384F8">
        <w:rPr>
          <w:rFonts w:ascii="Times New Roman" w:hAnsi="Times New Roman" w:eastAsia="Times New Roman" w:cs="Times New Roman"/>
        </w:rPr>
        <w:t xml:space="preserve"> – </w:t>
      </w:r>
      <w:r w:rsidRPr="579384F8" w:rsidR="579384F8">
        <w:rPr>
          <w:rFonts w:ascii="Times New Roman" w:hAnsi="Times New Roman" w:eastAsia="Times New Roman" w:cs="Times New Roman"/>
        </w:rPr>
        <w:t>Chuỗi</w:t>
      </w:r>
      <w:r w:rsidRPr="579384F8" w:rsidR="579384F8">
        <w:rPr>
          <w:rFonts w:ascii="Times New Roman" w:hAnsi="Times New Roman" w:eastAsia="Times New Roman" w:cs="Times New Roman"/>
        </w:rPr>
        <w:t xml:space="preserve"> – </w:t>
      </w:r>
      <w:r w:rsidRPr="579384F8" w:rsidR="579384F8">
        <w:rPr>
          <w:rFonts w:ascii="Times New Roman" w:hAnsi="Times New Roman" w:eastAsia="Times New Roman" w:cs="Times New Roman"/>
        </w:rPr>
        <w:t>Số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học</w:t>
      </w:r>
    </w:p>
    <w:p xmlns:wp14="http://schemas.microsoft.com/office/word/2010/wordml" w:rsidP="579384F8" w14:paraId="6A05A809" wp14:textId="51C1603E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Thời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gian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thực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hành</w:t>
      </w:r>
      <w:r w:rsidRPr="579384F8" w:rsidR="579384F8">
        <w:rPr>
          <w:rFonts w:ascii="Times New Roman" w:hAnsi="Times New Roman" w:eastAsia="Times New Roman" w:cs="Times New Roman"/>
        </w:rPr>
        <w:t>: 180p</w:t>
      </w:r>
    </w:p>
    <w:p xmlns:wp14="http://schemas.microsoft.com/office/word/2010/wordml" w:rsidP="579384F8" w14:paraId="5A39BBE3" wp14:textId="2DA31F69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Họ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tên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sinh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viên</w:t>
      </w:r>
      <w:r w:rsidRPr="579384F8" w:rsidR="579384F8">
        <w:rPr>
          <w:rFonts w:ascii="Times New Roman" w:hAnsi="Times New Roman" w:eastAsia="Times New Roman" w:cs="Times New Roman"/>
        </w:rPr>
        <w:t>: Phạm Minh Tuấn</w:t>
      </w:r>
    </w:p>
    <w:p xmlns:wp14="http://schemas.microsoft.com/office/word/2010/wordml" w:rsidP="579384F8" w14:paraId="41C8F396" wp14:textId="294C9700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Mã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sinh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viên</w:t>
      </w:r>
      <w:r w:rsidRPr="579384F8" w:rsidR="579384F8">
        <w:rPr>
          <w:rFonts w:ascii="Times New Roman" w:hAnsi="Times New Roman" w:eastAsia="Times New Roman" w:cs="Times New Roman"/>
        </w:rPr>
        <w:t xml:space="preserve">: </w:t>
      </w:r>
    </w:p>
    <w:p xmlns:wp14="http://schemas.microsoft.com/office/word/2010/wordml" w:rsidP="579384F8" w14:paraId="72A3D3EC" wp14:textId="231D471B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Lớp</w:t>
      </w:r>
      <w:r w:rsidRPr="579384F8" w:rsidR="579384F8">
        <w:rPr>
          <w:rFonts w:ascii="Times New Roman" w:hAnsi="Times New Roman" w:eastAsia="Times New Roman" w:cs="Times New Roman"/>
        </w:rPr>
        <w:t>: CNTT2</w:t>
      </w:r>
    </w:p>
    <w:p xmlns:wp14="http://schemas.microsoft.com/office/word/2010/wordml" w:rsidP="579384F8" w14:paraId="0E27B00A" wp14:textId="15624C6F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Nhóm</w:t>
      </w:r>
      <w:r w:rsidRPr="579384F8" w:rsidR="579384F8">
        <w:rPr>
          <w:rFonts w:ascii="Times New Roman" w:hAnsi="Times New Roman" w:eastAsia="Times New Roman" w:cs="Times New Roman"/>
        </w:rPr>
        <w:t>: 4</w:t>
      </w:r>
    </w:p>
    <w:p xmlns:wp14="http://schemas.microsoft.com/office/word/2010/wordml" w:rsidP="579384F8" w14:paraId="60061E4C" wp14:textId="370D8492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I. NỘI DUNG ĐÃ THỰC HÀNH</w:t>
      </w:r>
    </w:p>
    <w:p xmlns:wp14="http://schemas.microsoft.com/office/word/2010/wordml" w:rsidP="579384F8" w14:paraId="44EAFD9C" wp14:textId="3B0D3293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Xây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dựng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chương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trình</w:t>
      </w:r>
      <w:r w:rsidRPr="579384F8" w:rsidR="579384F8">
        <w:rPr>
          <w:rFonts w:ascii="Times New Roman" w:hAnsi="Times New Roman" w:eastAsia="Times New Roman" w:cs="Times New Roman"/>
        </w:rPr>
        <w:t xml:space="preserve"> Java </w:t>
      </w:r>
      <w:r w:rsidRPr="579384F8" w:rsidR="579384F8">
        <w:rPr>
          <w:rFonts w:ascii="Times New Roman" w:hAnsi="Times New Roman" w:eastAsia="Times New Roman" w:cs="Times New Roman"/>
        </w:rPr>
        <w:t>dạng</w:t>
      </w:r>
      <w:r w:rsidRPr="579384F8" w:rsidR="579384F8">
        <w:rPr>
          <w:rFonts w:ascii="Times New Roman" w:hAnsi="Times New Roman" w:eastAsia="Times New Roman" w:cs="Times New Roman"/>
        </w:rPr>
        <w:t xml:space="preserve"> Menu </w:t>
      </w:r>
      <w:r w:rsidRPr="579384F8" w:rsidR="579384F8">
        <w:rPr>
          <w:rFonts w:ascii="Times New Roman" w:hAnsi="Times New Roman" w:eastAsia="Times New Roman" w:cs="Times New Roman"/>
        </w:rPr>
        <w:t>gồm</w:t>
      </w:r>
      <w:r w:rsidRPr="579384F8" w:rsidR="579384F8">
        <w:rPr>
          <w:rFonts w:ascii="Times New Roman" w:hAnsi="Times New Roman" w:eastAsia="Times New Roman" w:cs="Times New Roman"/>
        </w:rPr>
        <w:t xml:space="preserve"> 5 </w:t>
      </w:r>
      <w:r w:rsidRPr="579384F8" w:rsidR="579384F8">
        <w:rPr>
          <w:rFonts w:ascii="Times New Roman" w:hAnsi="Times New Roman" w:eastAsia="Times New Roman" w:cs="Times New Roman"/>
        </w:rPr>
        <w:t>chức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năng</w:t>
      </w:r>
      <w:r w:rsidRPr="579384F8" w:rsidR="579384F8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579384F8" w14:paraId="4B94D5A5" wp14:textId="3856F0E4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FR1 – Two Sum: </w:t>
      </w:r>
      <w:r w:rsidRPr="579384F8" w:rsidR="579384F8">
        <w:rPr>
          <w:rFonts w:ascii="Times New Roman" w:hAnsi="Times New Roman" w:eastAsia="Times New Roman" w:cs="Times New Roman"/>
        </w:rPr>
        <w:t>Tìm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cặp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chỉ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số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i</w:t>
      </w:r>
      <w:r w:rsidRPr="579384F8" w:rsidR="579384F8">
        <w:rPr>
          <w:rFonts w:ascii="Times New Roman" w:hAnsi="Times New Roman" w:eastAsia="Times New Roman" w:cs="Times New Roman"/>
        </w:rPr>
        <w:t xml:space="preserve">, j </w:t>
      </w:r>
      <w:r w:rsidRPr="579384F8" w:rsidR="579384F8">
        <w:rPr>
          <w:rFonts w:ascii="Times New Roman" w:hAnsi="Times New Roman" w:eastAsia="Times New Roman" w:cs="Times New Roman"/>
        </w:rPr>
        <w:t>sao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arr</w:t>
      </w:r>
      <w:r w:rsidRPr="579384F8" w:rsidR="579384F8">
        <w:rPr>
          <w:rFonts w:ascii="Times New Roman" w:hAnsi="Times New Roman" w:eastAsia="Times New Roman" w:cs="Times New Roman"/>
        </w:rPr>
        <w:t>[</w:t>
      </w:r>
      <w:r w:rsidRPr="579384F8" w:rsidR="579384F8">
        <w:rPr>
          <w:rFonts w:ascii="Times New Roman" w:hAnsi="Times New Roman" w:eastAsia="Times New Roman" w:cs="Times New Roman"/>
        </w:rPr>
        <w:t>i</w:t>
      </w:r>
      <w:r w:rsidRPr="579384F8" w:rsidR="579384F8">
        <w:rPr>
          <w:rFonts w:ascii="Times New Roman" w:hAnsi="Times New Roman" w:eastAsia="Times New Roman" w:cs="Times New Roman"/>
        </w:rPr>
        <w:t xml:space="preserve">] + </w:t>
      </w:r>
      <w:r w:rsidRPr="579384F8" w:rsidR="579384F8">
        <w:rPr>
          <w:rFonts w:ascii="Times New Roman" w:hAnsi="Times New Roman" w:eastAsia="Times New Roman" w:cs="Times New Roman"/>
        </w:rPr>
        <w:t>arr</w:t>
      </w:r>
      <w:r w:rsidRPr="579384F8" w:rsidR="579384F8">
        <w:rPr>
          <w:rFonts w:ascii="Times New Roman" w:hAnsi="Times New Roman" w:eastAsia="Times New Roman" w:cs="Times New Roman"/>
        </w:rPr>
        <w:t>[j] = target.</w:t>
      </w:r>
    </w:p>
    <w:p xmlns:wp14="http://schemas.microsoft.com/office/word/2010/wordml" w:rsidP="579384F8" w14:paraId="3DEEC669" wp14:textId="14E89D76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FR2 – Move Zeroes: </w:t>
      </w:r>
      <w:r w:rsidRPr="579384F8" w:rsidR="579384F8">
        <w:rPr>
          <w:rFonts w:ascii="Times New Roman" w:hAnsi="Times New Roman" w:eastAsia="Times New Roman" w:cs="Times New Roman"/>
        </w:rPr>
        <w:t>Dồn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toàn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bộ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số</w:t>
      </w:r>
      <w:r w:rsidRPr="579384F8" w:rsidR="579384F8">
        <w:rPr>
          <w:rFonts w:ascii="Times New Roman" w:hAnsi="Times New Roman" w:eastAsia="Times New Roman" w:cs="Times New Roman"/>
        </w:rPr>
        <w:t xml:space="preserve"> 0 </w:t>
      </w:r>
      <w:r w:rsidRPr="579384F8" w:rsidR="579384F8">
        <w:rPr>
          <w:rFonts w:ascii="Times New Roman" w:hAnsi="Times New Roman" w:eastAsia="Times New Roman" w:cs="Times New Roman"/>
        </w:rPr>
        <w:t>về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cuối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mảng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mà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không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làm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thay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đổi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thứ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tự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các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phần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tử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khác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3656B9AB" wp14:textId="12EA3EA3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FR3 – Valid Palindrome: </w:t>
      </w:r>
      <w:r w:rsidRPr="579384F8" w:rsidR="579384F8">
        <w:rPr>
          <w:rFonts w:ascii="Times New Roman" w:hAnsi="Times New Roman" w:eastAsia="Times New Roman" w:cs="Times New Roman"/>
        </w:rPr>
        <w:t>Làm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sạch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chuỗi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bằng</w:t>
      </w:r>
      <w:r w:rsidRPr="579384F8" w:rsidR="579384F8">
        <w:rPr>
          <w:rFonts w:ascii="Times New Roman" w:hAnsi="Times New Roman" w:eastAsia="Times New Roman" w:cs="Times New Roman"/>
        </w:rPr>
        <w:t xml:space="preserve"> Regex, </w:t>
      </w:r>
      <w:r w:rsidRPr="579384F8" w:rsidR="579384F8">
        <w:rPr>
          <w:rFonts w:ascii="Times New Roman" w:hAnsi="Times New Roman" w:eastAsia="Times New Roman" w:cs="Times New Roman"/>
        </w:rPr>
        <w:t>chuyển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về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chữ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thường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kiểm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tra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đối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xứng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45FB0818" wp14:textId="62392AA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FR4 – Reverse Words: </w:t>
      </w:r>
      <w:r w:rsidRPr="579384F8" w:rsidR="579384F8">
        <w:rPr>
          <w:rFonts w:ascii="Times New Roman" w:hAnsi="Times New Roman" w:eastAsia="Times New Roman" w:cs="Times New Roman"/>
        </w:rPr>
        <w:t>Tách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từ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bằng</w:t>
      </w:r>
      <w:r w:rsidRPr="579384F8" w:rsidR="579384F8">
        <w:rPr>
          <w:rFonts w:ascii="Times New Roman" w:hAnsi="Times New Roman" w:eastAsia="Times New Roman" w:cs="Times New Roman"/>
        </w:rPr>
        <w:t xml:space="preserve"> Regex/String, </w:t>
      </w:r>
      <w:r w:rsidRPr="579384F8" w:rsidR="579384F8">
        <w:rPr>
          <w:rFonts w:ascii="Times New Roman" w:hAnsi="Times New Roman" w:eastAsia="Times New Roman" w:cs="Times New Roman"/>
        </w:rPr>
        <w:t>đảo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ngược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thứ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tự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từ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nối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lại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bằng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một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khoảng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trắng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049F31CB" wp14:textId="180347A4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FR5 – Happy Number: </w:t>
      </w:r>
      <w:r w:rsidRPr="579384F8" w:rsidR="579384F8">
        <w:rPr>
          <w:rFonts w:ascii="Times New Roman" w:hAnsi="Times New Roman" w:eastAsia="Times New Roman" w:cs="Times New Roman"/>
        </w:rPr>
        <w:t>Kiểm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tra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số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hạnh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phúc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bằng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cách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lặp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tổng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bình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phương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chữ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số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53128261" wp14:textId="25D9E6B4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Chương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trình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sử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dụng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vòng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lặp</w:t>
      </w:r>
      <w:r w:rsidRPr="579384F8" w:rsidR="579384F8">
        <w:rPr>
          <w:rFonts w:ascii="Times New Roman" w:hAnsi="Times New Roman" w:eastAsia="Times New Roman" w:cs="Times New Roman"/>
        </w:rPr>
        <w:t xml:space="preserve"> while/do-while </w:t>
      </w:r>
      <w:r w:rsidRPr="579384F8" w:rsidR="579384F8">
        <w:rPr>
          <w:rFonts w:ascii="Times New Roman" w:hAnsi="Times New Roman" w:eastAsia="Times New Roman" w:cs="Times New Roman"/>
        </w:rPr>
        <w:t>cho</w:t>
      </w:r>
      <w:r w:rsidRPr="579384F8" w:rsidR="579384F8">
        <w:rPr>
          <w:rFonts w:ascii="Times New Roman" w:hAnsi="Times New Roman" w:eastAsia="Times New Roman" w:cs="Times New Roman"/>
        </w:rPr>
        <w:t xml:space="preserve"> Menu, switch-case </w:t>
      </w:r>
      <w:r w:rsidRPr="579384F8" w:rsidR="579384F8">
        <w:rPr>
          <w:rFonts w:ascii="Times New Roman" w:hAnsi="Times New Roman" w:eastAsia="Times New Roman" w:cs="Times New Roman"/>
        </w:rPr>
        <w:t>để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chọn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chức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năng</w:t>
      </w:r>
      <w:r w:rsidRPr="579384F8" w:rsidR="579384F8">
        <w:rPr>
          <w:rFonts w:ascii="Times New Roman" w:hAnsi="Times New Roman" w:eastAsia="Times New Roman" w:cs="Times New Roman"/>
        </w:rPr>
        <w:t xml:space="preserve">, Scanner </w:t>
      </w:r>
      <w:r w:rsidRPr="579384F8" w:rsidR="579384F8">
        <w:rPr>
          <w:rFonts w:ascii="Times New Roman" w:hAnsi="Times New Roman" w:eastAsia="Times New Roman" w:cs="Times New Roman"/>
        </w:rPr>
        <w:t>để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nhập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dữ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liệu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1F3E74B9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Áp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dụng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kỹ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thuật</w:t>
      </w:r>
      <w:r w:rsidRPr="579384F8" w:rsidR="579384F8">
        <w:rPr>
          <w:rFonts w:ascii="Times New Roman" w:hAnsi="Times New Roman" w:eastAsia="Times New Roman" w:cs="Times New Roman"/>
        </w:rPr>
        <w:t xml:space="preserve"> Two Pointers </w:t>
      </w:r>
      <w:r w:rsidRPr="579384F8" w:rsidR="579384F8">
        <w:rPr>
          <w:rFonts w:ascii="Times New Roman" w:hAnsi="Times New Roman" w:eastAsia="Times New Roman" w:cs="Times New Roman"/>
        </w:rPr>
        <w:t>cho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mảng</w:t>
      </w:r>
      <w:r w:rsidRPr="579384F8" w:rsidR="579384F8">
        <w:rPr>
          <w:rFonts w:ascii="Times New Roman" w:hAnsi="Times New Roman" w:eastAsia="Times New Roman" w:cs="Times New Roman"/>
        </w:rPr>
        <w:t>/</w:t>
      </w:r>
      <w:r w:rsidRPr="579384F8" w:rsidR="579384F8">
        <w:rPr>
          <w:rFonts w:ascii="Times New Roman" w:hAnsi="Times New Roman" w:eastAsia="Times New Roman" w:cs="Times New Roman"/>
        </w:rPr>
        <w:t>chuỗi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Regex </w:t>
      </w:r>
      <w:r w:rsidRPr="579384F8" w:rsidR="579384F8">
        <w:rPr>
          <w:rFonts w:ascii="Times New Roman" w:hAnsi="Times New Roman" w:eastAsia="Times New Roman" w:cs="Times New Roman"/>
        </w:rPr>
        <w:t>cho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xử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lý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văn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bản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4B99056E" wp14:textId="656DEB12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79384F8" w14:paraId="1299C43A" wp14:textId="11062D3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II. CÔNG VIỆC CÁC EM ĐÃ LÀM</w:t>
      </w:r>
    </w:p>
    <w:p xmlns:wp14="http://schemas.microsoft.com/office/word/2010/wordml" w:rsidP="579384F8" w14:paraId="3F920D17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Công </w:t>
      </w:r>
      <w:r w:rsidRPr="579384F8" w:rsidR="579384F8">
        <w:rPr>
          <w:rFonts w:ascii="Times New Roman" w:hAnsi="Times New Roman" w:eastAsia="Times New Roman" w:cs="Times New Roman"/>
        </w:rPr>
        <w:t>việc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cá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nhân</w:t>
      </w:r>
      <w:r w:rsidRPr="579384F8" w:rsidR="579384F8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579384F8" w14:paraId="520201E0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Thiết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kế</w:t>
      </w:r>
      <w:r w:rsidRPr="579384F8" w:rsidR="579384F8">
        <w:rPr>
          <w:rFonts w:ascii="Times New Roman" w:hAnsi="Times New Roman" w:eastAsia="Times New Roman" w:cs="Times New Roman"/>
        </w:rPr>
        <w:t xml:space="preserve"> menu console.</w:t>
      </w:r>
    </w:p>
    <w:p xmlns:wp14="http://schemas.microsoft.com/office/word/2010/wordml" w:rsidP="579384F8" w14:paraId="1F40C4AD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Cài </w:t>
      </w:r>
      <w:r w:rsidRPr="579384F8" w:rsidR="579384F8">
        <w:rPr>
          <w:rFonts w:ascii="Times New Roman" w:hAnsi="Times New Roman" w:eastAsia="Times New Roman" w:cs="Times New Roman"/>
        </w:rPr>
        <w:t>đặt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từng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thuật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toán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theo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yêu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cầu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3879C136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Kiểm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tra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dữ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liệu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đầu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xử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lý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lỗi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4DDBEF00" wp14:textId="442A3CF0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Test </w:t>
      </w:r>
      <w:r w:rsidRPr="579384F8" w:rsidR="579384F8">
        <w:rPr>
          <w:rFonts w:ascii="Times New Roman" w:hAnsi="Times New Roman" w:eastAsia="Times New Roman" w:cs="Times New Roman"/>
        </w:rPr>
        <w:t>chương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trình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với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nhiều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bộ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dữ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liệu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24D17BCA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Công </w:t>
      </w:r>
      <w:r w:rsidRPr="579384F8" w:rsidR="579384F8">
        <w:rPr>
          <w:rFonts w:ascii="Times New Roman" w:hAnsi="Times New Roman" w:eastAsia="Times New Roman" w:cs="Times New Roman"/>
        </w:rPr>
        <w:t>việc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nhóm</w:t>
      </w:r>
      <w:r w:rsidRPr="579384F8" w:rsidR="579384F8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579384F8" w14:paraId="068E2A7D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Thảo </w:t>
      </w:r>
      <w:r w:rsidRPr="579384F8" w:rsidR="579384F8">
        <w:rPr>
          <w:rFonts w:ascii="Times New Roman" w:hAnsi="Times New Roman" w:eastAsia="Times New Roman" w:cs="Times New Roman"/>
        </w:rPr>
        <w:t>luận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thuật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toán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492AC7A9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Góp</w:t>
      </w:r>
      <w:r w:rsidRPr="579384F8" w:rsidR="579384F8">
        <w:rPr>
          <w:rFonts w:ascii="Times New Roman" w:hAnsi="Times New Roman" w:eastAsia="Times New Roman" w:cs="Times New Roman"/>
        </w:rPr>
        <w:t xml:space="preserve"> ý </w:t>
      </w:r>
      <w:r w:rsidRPr="579384F8" w:rsidR="579384F8">
        <w:rPr>
          <w:rFonts w:ascii="Times New Roman" w:hAnsi="Times New Roman" w:eastAsia="Times New Roman" w:cs="Times New Roman"/>
        </w:rPr>
        <w:t>cách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tổ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chức</w:t>
      </w:r>
      <w:r w:rsidRPr="579384F8" w:rsidR="579384F8">
        <w:rPr>
          <w:rFonts w:ascii="Times New Roman" w:hAnsi="Times New Roman" w:eastAsia="Times New Roman" w:cs="Times New Roman"/>
        </w:rPr>
        <w:t xml:space="preserve"> code.</w:t>
      </w:r>
    </w:p>
    <w:p xmlns:wp14="http://schemas.microsoft.com/office/word/2010/wordml" w:rsidP="579384F8" w14:paraId="4D4DFFB6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Hỗ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trợ</w:t>
      </w:r>
      <w:r w:rsidRPr="579384F8" w:rsidR="579384F8">
        <w:rPr>
          <w:rFonts w:ascii="Times New Roman" w:hAnsi="Times New Roman" w:eastAsia="Times New Roman" w:cs="Times New Roman"/>
        </w:rPr>
        <w:t xml:space="preserve"> debug </w:t>
      </w:r>
      <w:r w:rsidRPr="579384F8" w:rsidR="579384F8">
        <w:rPr>
          <w:rFonts w:ascii="Times New Roman" w:hAnsi="Times New Roman" w:eastAsia="Times New Roman" w:cs="Times New Roman"/>
        </w:rPr>
        <w:t>cho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nhau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0FB78278" wp14:textId="7617C55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79384F8" w14:paraId="1FC39945" wp14:textId="0BEC30D9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III. KẾT QUẢ CÁC EM ĐẠT ĐƯỢC</w:t>
      </w:r>
    </w:p>
    <w:p xmlns:wp14="http://schemas.microsoft.com/office/word/2010/wordml" w:rsidP="579384F8" w14:paraId="304AC942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Sau </w:t>
      </w:r>
      <w:r w:rsidRPr="579384F8" w:rsidR="579384F8">
        <w:rPr>
          <w:rFonts w:ascii="Times New Roman" w:hAnsi="Times New Roman" w:eastAsia="Times New Roman" w:cs="Times New Roman"/>
        </w:rPr>
        <w:t>buổi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thực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hành</w:t>
      </w:r>
      <w:r w:rsidRPr="579384F8" w:rsidR="579384F8">
        <w:rPr>
          <w:rFonts w:ascii="Times New Roman" w:hAnsi="Times New Roman" w:eastAsia="Times New Roman" w:cs="Times New Roman"/>
        </w:rPr>
        <w:t xml:space="preserve">, </w:t>
      </w:r>
      <w:r w:rsidRPr="579384F8" w:rsidR="579384F8">
        <w:rPr>
          <w:rFonts w:ascii="Times New Roman" w:hAnsi="Times New Roman" w:eastAsia="Times New Roman" w:cs="Times New Roman"/>
        </w:rPr>
        <w:t>em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đã</w:t>
      </w:r>
      <w:r w:rsidRPr="579384F8" w:rsidR="579384F8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579384F8" w14:paraId="56B4092B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Hiểu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cách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xây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dựng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chương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trình</w:t>
      </w:r>
      <w:r w:rsidRPr="579384F8" w:rsidR="579384F8">
        <w:rPr>
          <w:rFonts w:ascii="Times New Roman" w:hAnsi="Times New Roman" w:eastAsia="Times New Roman" w:cs="Times New Roman"/>
        </w:rPr>
        <w:t xml:space="preserve"> Java </w:t>
      </w:r>
      <w:r w:rsidRPr="579384F8" w:rsidR="579384F8">
        <w:rPr>
          <w:rFonts w:ascii="Times New Roman" w:hAnsi="Times New Roman" w:eastAsia="Times New Roman" w:cs="Times New Roman"/>
        </w:rPr>
        <w:t>theo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mô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hình</w:t>
      </w:r>
      <w:r w:rsidRPr="579384F8" w:rsidR="579384F8">
        <w:rPr>
          <w:rFonts w:ascii="Times New Roman" w:hAnsi="Times New Roman" w:eastAsia="Times New Roman" w:cs="Times New Roman"/>
        </w:rPr>
        <w:t xml:space="preserve"> Menu.</w:t>
      </w:r>
    </w:p>
    <w:p xmlns:wp14="http://schemas.microsoft.com/office/word/2010/wordml" w:rsidP="579384F8" w14:paraId="600C3846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Biết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áp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dụng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mảng</w:t>
      </w:r>
      <w:r w:rsidRPr="579384F8" w:rsidR="579384F8">
        <w:rPr>
          <w:rFonts w:ascii="Times New Roman" w:hAnsi="Times New Roman" w:eastAsia="Times New Roman" w:cs="Times New Roman"/>
        </w:rPr>
        <w:t xml:space="preserve">, </w:t>
      </w:r>
      <w:r w:rsidRPr="579384F8" w:rsidR="579384F8">
        <w:rPr>
          <w:rFonts w:ascii="Times New Roman" w:hAnsi="Times New Roman" w:eastAsia="Times New Roman" w:cs="Times New Roman"/>
        </w:rPr>
        <w:t>chuỗi</w:t>
      </w:r>
      <w:r w:rsidRPr="579384F8" w:rsidR="579384F8">
        <w:rPr>
          <w:rFonts w:ascii="Times New Roman" w:hAnsi="Times New Roman" w:eastAsia="Times New Roman" w:cs="Times New Roman"/>
        </w:rPr>
        <w:t xml:space="preserve">, Regex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vòng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lặp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bài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toán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thực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tế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443D4641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Nắm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được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kỹ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thuật</w:t>
      </w:r>
      <w:r w:rsidRPr="579384F8" w:rsidR="579384F8">
        <w:rPr>
          <w:rFonts w:ascii="Times New Roman" w:hAnsi="Times New Roman" w:eastAsia="Times New Roman" w:cs="Times New Roman"/>
        </w:rPr>
        <w:t xml:space="preserve"> Two Sum, Move Zeroes, Palindrome, Reverse Words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Happy Number.</w:t>
      </w:r>
    </w:p>
    <w:p xmlns:wp14="http://schemas.microsoft.com/office/word/2010/wordml" w:rsidP="579384F8" w14:paraId="4EFDFEAF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Hoàn </w:t>
      </w:r>
      <w:r w:rsidRPr="579384F8" w:rsidR="579384F8">
        <w:rPr>
          <w:rFonts w:ascii="Times New Roman" w:hAnsi="Times New Roman" w:eastAsia="Times New Roman" w:cs="Times New Roman"/>
        </w:rPr>
        <w:t>thành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đầy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đủ</w:t>
      </w:r>
      <w:r w:rsidRPr="579384F8" w:rsidR="579384F8">
        <w:rPr>
          <w:rFonts w:ascii="Times New Roman" w:hAnsi="Times New Roman" w:eastAsia="Times New Roman" w:cs="Times New Roman"/>
        </w:rPr>
        <w:t xml:space="preserve"> 5 </w:t>
      </w:r>
      <w:r w:rsidRPr="579384F8" w:rsidR="579384F8">
        <w:rPr>
          <w:rFonts w:ascii="Times New Roman" w:hAnsi="Times New Roman" w:eastAsia="Times New Roman" w:cs="Times New Roman"/>
        </w:rPr>
        <w:t>chức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năng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theo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yêu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cầu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267AAB6B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Nâng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cao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kỹ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năng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tư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duy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thuật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toán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tổ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chức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chương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trình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6D98A12B" wp14:textId="112EC2A1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79384F8" w14:paraId="2946DB82" wp14:textId="2F34C85B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IV. KHÓ KHĂN VÀ VẤN ĐỀ CÁC EM GẶP PHẢI</w:t>
      </w:r>
    </w:p>
    <w:p xmlns:wp14="http://schemas.microsoft.com/office/word/2010/wordml" w:rsidP="579384F8" w14:paraId="1DE0180C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Ban </w:t>
      </w:r>
      <w:r w:rsidRPr="579384F8" w:rsidR="579384F8">
        <w:rPr>
          <w:rFonts w:ascii="Times New Roman" w:hAnsi="Times New Roman" w:eastAsia="Times New Roman" w:cs="Times New Roman"/>
        </w:rPr>
        <w:t>đầu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gặp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khó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khăn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với</w:t>
      </w:r>
      <w:r w:rsidRPr="579384F8" w:rsidR="579384F8">
        <w:rPr>
          <w:rFonts w:ascii="Times New Roman" w:hAnsi="Times New Roman" w:eastAsia="Times New Roman" w:cs="Times New Roman"/>
        </w:rPr>
        <w:t xml:space="preserve"> Regex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xử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lý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chuỗi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481B1A4D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Nhầm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lẫn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giữa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chỉ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số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giá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trị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trong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bài</w:t>
      </w:r>
      <w:r w:rsidRPr="579384F8" w:rsidR="579384F8">
        <w:rPr>
          <w:rFonts w:ascii="Times New Roman" w:hAnsi="Times New Roman" w:eastAsia="Times New Roman" w:cs="Times New Roman"/>
        </w:rPr>
        <w:t xml:space="preserve"> Two Sum.</w:t>
      </w:r>
    </w:p>
    <w:p xmlns:wp14="http://schemas.microsoft.com/office/word/2010/wordml" w:rsidP="579384F8" w14:paraId="5997CC1D" wp14:textId="60F224DA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Lỗi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nhập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sai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kiểu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dữ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liệu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từ</w:t>
      </w:r>
      <w:r w:rsidRPr="579384F8" w:rsidR="579384F8">
        <w:rPr>
          <w:rFonts w:ascii="Times New Roman" w:hAnsi="Times New Roman" w:eastAsia="Times New Roman" w:cs="Times New Roman"/>
        </w:rPr>
        <w:t xml:space="preserve"> Scanner.</w:t>
      </w:r>
    </w:p>
    <w:p xmlns:wp14="http://schemas.microsoft.com/office/word/2010/wordml" w:rsidP="579384F8" w14:paraId="2090227B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Cách </w:t>
      </w:r>
      <w:r w:rsidRPr="579384F8" w:rsidR="579384F8">
        <w:rPr>
          <w:rFonts w:ascii="Times New Roman" w:hAnsi="Times New Roman" w:eastAsia="Times New Roman" w:cs="Times New Roman"/>
        </w:rPr>
        <w:t>khắc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phục</w:t>
      </w:r>
      <w:r w:rsidRPr="579384F8" w:rsidR="579384F8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579384F8" w14:paraId="4D0E066C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Xem </w:t>
      </w:r>
      <w:r w:rsidRPr="579384F8" w:rsidR="579384F8">
        <w:rPr>
          <w:rFonts w:ascii="Times New Roman" w:hAnsi="Times New Roman" w:eastAsia="Times New Roman" w:cs="Times New Roman"/>
        </w:rPr>
        <w:t>lại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tài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liệu</w:t>
      </w:r>
      <w:r w:rsidRPr="579384F8" w:rsidR="579384F8">
        <w:rPr>
          <w:rFonts w:ascii="Times New Roman" w:hAnsi="Times New Roman" w:eastAsia="Times New Roman" w:cs="Times New Roman"/>
        </w:rPr>
        <w:t xml:space="preserve"> Regex.</w:t>
      </w:r>
    </w:p>
    <w:p xmlns:wp14="http://schemas.microsoft.com/office/word/2010/wordml" w:rsidP="579384F8" w14:paraId="6C071F13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Debug </w:t>
      </w:r>
      <w:r w:rsidRPr="579384F8" w:rsidR="579384F8">
        <w:rPr>
          <w:rFonts w:ascii="Times New Roman" w:hAnsi="Times New Roman" w:eastAsia="Times New Roman" w:cs="Times New Roman"/>
        </w:rPr>
        <w:t>từng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bước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1FC89994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Trao </w:t>
      </w:r>
      <w:r w:rsidRPr="579384F8" w:rsidR="579384F8">
        <w:rPr>
          <w:rFonts w:ascii="Times New Roman" w:hAnsi="Times New Roman" w:eastAsia="Times New Roman" w:cs="Times New Roman"/>
        </w:rPr>
        <w:t>đổi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với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bạn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trong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nhóm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hỏi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giảng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viên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3FE9F23F" wp14:textId="511F6BFE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79384F8" w14:paraId="1F72F646" wp14:textId="311D94C8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V. KINH NGHIỆM RÚT RA</w:t>
      </w:r>
    </w:p>
    <w:p xmlns:wp14="http://schemas.microsoft.com/office/word/2010/wordml" w:rsidP="579384F8" w14:paraId="4CB0376D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Cần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phân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tích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bài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toán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trước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khi</w:t>
      </w:r>
      <w:r w:rsidRPr="579384F8" w:rsidR="579384F8">
        <w:rPr>
          <w:rFonts w:ascii="Times New Roman" w:hAnsi="Times New Roman" w:eastAsia="Times New Roman" w:cs="Times New Roman"/>
        </w:rPr>
        <w:t xml:space="preserve"> code.</w:t>
      </w:r>
    </w:p>
    <w:p xmlns:wp14="http://schemas.microsoft.com/office/word/2010/wordml" w:rsidP="579384F8" w14:paraId="6BA51AB8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Nên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viết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từng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chức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năng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nhỏ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rồi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ghép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vào</w:t>
      </w:r>
      <w:r w:rsidRPr="579384F8" w:rsidR="579384F8">
        <w:rPr>
          <w:rFonts w:ascii="Times New Roman" w:hAnsi="Times New Roman" w:eastAsia="Times New Roman" w:cs="Times New Roman"/>
        </w:rPr>
        <w:t xml:space="preserve"> Menu.</w:t>
      </w:r>
    </w:p>
    <w:p xmlns:wp14="http://schemas.microsoft.com/office/word/2010/wordml" w:rsidP="579384F8" w14:paraId="484C88AE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Luôn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kiểm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tra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dữ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liệu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đầu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vào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653805C0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Test </w:t>
      </w:r>
      <w:r w:rsidRPr="579384F8" w:rsidR="579384F8">
        <w:rPr>
          <w:rFonts w:ascii="Times New Roman" w:hAnsi="Times New Roman" w:eastAsia="Times New Roman" w:cs="Times New Roman"/>
        </w:rPr>
        <w:t>nhiều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trường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hợp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khác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nhau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6BB9E253" wp14:textId="5B34FD4E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79384F8" w14:paraId="23DE523C" wp14:textId="00BC7E83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VI. ĐỀ XUẤT / KIẾN NGHỊ</w:t>
      </w:r>
    </w:p>
    <w:p xmlns:wp14="http://schemas.microsoft.com/office/word/2010/wordml" w:rsidP="579384F8" w14:paraId="67353AB6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Mong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có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thêm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nhiều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bài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tập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thuật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toán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tương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tự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0BB1F6CD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Có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thêm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thời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gian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để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thảo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luận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nhóm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48C66A7A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- </w:t>
      </w:r>
      <w:r w:rsidRPr="579384F8" w:rsidR="579384F8">
        <w:rPr>
          <w:rFonts w:ascii="Times New Roman" w:hAnsi="Times New Roman" w:eastAsia="Times New Roman" w:cs="Times New Roman"/>
        </w:rPr>
        <w:t>Giảng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viên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giải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thích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sâu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hơn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về</w:t>
      </w:r>
      <w:r w:rsidRPr="579384F8" w:rsidR="579384F8">
        <w:rPr>
          <w:rFonts w:ascii="Times New Roman" w:hAnsi="Times New Roman" w:eastAsia="Times New Roman" w:cs="Times New Roman"/>
        </w:rPr>
        <w:t xml:space="preserve"> Regex.</w:t>
      </w:r>
    </w:p>
    <w:p xmlns:wp14="http://schemas.microsoft.com/office/word/2010/wordml" w:rsidP="579384F8" w14:paraId="5043CB0F" wp14:textId="54C1999D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79384F8" w14:paraId="07459315" wp14:textId="671E07CB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VII. KẾT LUẬN</w:t>
      </w:r>
    </w:p>
    <w:p xmlns:wp14="http://schemas.microsoft.com/office/word/2010/wordml" w:rsidP="579384F8" w14:paraId="1B065EB8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Buổi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thực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hành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giúp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em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hiểu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rõ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hơn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về</w:t>
      </w:r>
      <w:r w:rsidRPr="579384F8" w:rsidR="579384F8">
        <w:rPr>
          <w:rFonts w:ascii="Times New Roman" w:hAnsi="Times New Roman" w:eastAsia="Times New Roman" w:cs="Times New Roman"/>
        </w:rPr>
        <w:t xml:space="preserve"> Java </w:t>
      </w:r>
      <w:r w:rsidRPr="579384F8" w:rsidR="579384F8">
        <w:rPr>
          <w:rFonts w:ascii="Times New Roman" w:hAnsi="Times New Roman" w:eastAsia="Times New Roman" w:cs="Times New Roman"/>
        </w:rPr>
        <w:t>cơ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bản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thuật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toán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2602163E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 xml:space="preserve">Rèn </w:t>
      </w:r>
      <w:r w:rsidRPr="579384F8" w:rsidR="579384F8">
        <w:rPr>
          <w:rFonts w:ascii="Times New Roman" w:hAnsi="Times New Roman" w:eastAsia="Times New Roman" w:cs="Times New Roman"/>
        </w:rPr>
        <w:t>luyện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tư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duy</w:t>
      </w:r>
      <w:r w:rsidRPr="579384F8" w:rsidR="579384F8">
        <w:rPr>
          <w:rFonts w:ascii="Times New Roman" w:hAnsi="Times New Roman" w:eastAsia="Times New Roman" w:cs="Times New Roman"/>
        </w:rPr>
        <w:t xml:space="preserve"> logic </w:t>
      </w:r>
      <w:r w:rsidRPr="579384F8" w:rsidR="579384F8">
        <w:rPr>
          <w:rFonts w:ascii="Times New Roman" w:hAnsi="Times New Roman" w:eastAsia="Times New Roman" w:cs="Times New Roman"/>
        </w:rPr>
        <w:t>và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kỹ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năng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lập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trình</w:t>
      </w:r>
      <w:r w:rsidRPr="579384F8" w:rsidR="579384F8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9384F8" w14:paraId="61851856" wp14:textId="77777777">
      <w:pPr>
        <w:rPr>
          <w:rFonts w:ascii="Times New Roman" w:hAnsi="Times New Roman" w:eastAsia="Times New Roman" w:cs="Times New Roman"/>
        </w:rPr>
      </w:pPr>
      <w:r w:rsidRPr="579384F8" w:rsidR="579384F8">
        <w:rPr>
          <w:rFonts w:ascii="Times New Roman" w:hAnsi="Times New Roman" w:eastAsia="Times New Roman" w:cs="Times New Roman"/>
        </w:rPr>
        <w:t>Là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nền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tảng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tốt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cho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các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môn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học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lập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trình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tiếp</w:t>
      </w:r>
      <w:r w:rsidRPr="579384F8" w:rsidR="579384F8">
        <w:rPr>
          <w:rFonts w:ascii="Times New Roman" w:hAnsi="Times New Roman" w:eastAsia="Times New Roman" w:cs="Times New Roman"/>
        </w:rPr>
        <w:t xml:space="preserve"> </w:t>
      </w:r>
      <w:r w:rsidRPr="579384F8" w:rsidR="579384F8">
        <w:rPr>
          <w:rFonts w:ascii="Times New Roman" w:hAnsi="Times New Roman" w:eastAsia="Times New Roman" w:cs="Times New Roman"/>
        </w:rPr>
        <w:t>theo.</w:t>
      </w:r>
    </w:p>
    <w:p xmlns:wp14="http://schemas.microsoft.com/office/word/2010/wordml" w:rsidP="579384F8" w14:paraId="6537F28F" wp14:textId="77777777">
      <w:pPr>
        <w:rPr>
          <w:rFonts w:ascii="Times New Roman" w:hAnsi="Times New Roman" w:eastAsia="Times New Roman" w:cs="Times New Roman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938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B380A5E-961D-4EE2-AB50-909DA42BB5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Tuấn Phạm</lastModifiedBy>
  <revision>2</revision>
  <dcterms:created xsi:type="dcterms:W3CDTF">2013-12-23T23:15:00.0000000Z</dcterms:created>
  <dcterms:modified xsi:type="dcterms:W3CDTF">2026-01-29T12:33:07.4872758Z</dcterms:modified>
  <category/>
</coreProperties>
</file>